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Gen AI based Excel Mini Project – Electronics Sales &amp; Delivery Analytics</w:t>
      </w:r>
    </w:p>
    <w:p>
      <w:r>
        <w:rPr>
          <w:b/>
        </w:rPr>
        <w:t>Solve the following questions (Curate Gen AI Prompts to solve these questions)</w:t>
      </w:r>
    </w:p>
    <w:p>
      <w:r>
        <w:t>Dataset – Electronics_Sales_Analytics_Mini_Project.xlsx</w:t>
      </w:r>
    </w:p>
    <w:p>
      <w:r>
        <w:rPr>
          <w:b/>
          <w:sz w:val="24"/>
        </w:rPr>
        <w:t>Generate the following Customer KPIs</w:t>
      </w:r>
    </w:p>
    <w:p>
      <w:r>
        <w:t>Total Unique Customers</w:t>
      </w:r>
    </w:p>
    <w:p>
      <w:r>
        <w:t>Highest Order Amount</w:t>
      </w:r>
    </w:p>
    <w:p>
      <w:r>
        <w:t>Average Customer Age</w:t>
      </w:r>
    </w:p>
    <w:p>
      <w:r>
        <w:rPr>
          <w:b/>
          <w:sz w:val="24"/>
        </w:rPr>
        <w:t>Generate the following Order and Delivery KPIs</w:t>
      </w:r>
    </w:p>
    <w:p>
      <w:r>
        <w:t>Total Orders Placed</w:t>
      </w:r>
    </w:p>
    <w:p>
      <w:r>
        <w:t>Average Days to Deliver</w:t>
      </w:r>
    </w:p>
    <w:p>
      <w:r>
        <w:t>Total Orders with 0 Delivery Charge</w:t>
      </w:r>
    </w:p>
    <w:p>
      <w:r>
        <w:rPr>
          <w:b/>
          <w:sz w:val="24"/>
        </w:rPr>
        <w:t>Generate the following Product KPIs</w:t>
      </w:r>
    </w:p>
    <w:p>
      <w:r>
        <w:t>Total Unique Products</w:t>
      </w:r>
    </w:p>
    <w:p>
      <w:r>
        <w:t>Most Ordered Product</w:t>
      </w:r>
    </w:p>
    <w:p>
      <w:r>
        <w:t>Product with Highest Sales after Discount and Delivery Charge</w:t>
      </w:r>
    </w:p>
    <w:p>
      <w:r>
        <w:rPr>
          <w:b/>
          <w:sz w:val="24"/>
        </w:rPr>
        <w:t>Generate the following Sales KPIs</w:t>
      </w:r>
    </w:p>
    <w:p>
      <w:r>
        <w:t>Total Amount generated</w:t>
      </w:r>
    </w:p>
    <w:p>
      <w:r>
        <w:t>Total Discount offered</w:t>
      </w:r>
    </w:p>
    <w:p>
      <w:r>
        <w:t>Total Amount after Discount</w:t>
      </w:r>
    </w:p>
    <w:p>
      <w:r>
        <w:t>Total Amount after Discount and Delivery Charge</w:t>
      </w:r>
    </w:p>
    <w:p>
      <w:r>
        <w:rPr>
          <w:b/>
          <w:sz w:val="24"/>
        </w:rPr>
        <w:t>Data Preparation Questions</w:t>
      </w:r>
    </w:p>
    <w:p>
      <w:r>
        <w:t>Create a new column, Days_to_Deliver, using Delivery_Date and Order_Date.</w:t>
      </w:r>
    </w:p>
    <w:p>
      <w:r>
        <w:t>Create a new Amount column using Price and Quantity.</w:t>
      </w:r>
    </w:p>
    <w:p>
      <w:r>
        <w:t>Create a new Discount_Percent column using Coupon_Code: FLAT5 = 5%, FLAT10 = 10%, FLAT15 = 15%, FLAT20 = 20%; DEL0 and NONE = 0%.</w:t>
      </w:r>
    </w:p>
    <w:p>
      <w:r>
        <w:t>Create a new Discounted_Amount column using Amount and Discount_Percent.</w:t>
      </w:r>
    </w:p>
    <w:p>
      <w:r>
        <w:t>Create a new Amount_with_Delivery_Charge column using Discounted_Amount and Delivery_Charge. If Coupon_Code is DEL0, delivery charge should be 0.</w:t>
      </w:r>
    </w:p>
    <w:p>
      <w:r>
        <w:t>Create a new Full_Name column using First_Name and Last_Name.</w:t>
      </w:r>
    </w:p>
    <w:p>
      <w:r>
        <w:t>Create a new Delivery_Status column with BeforeTime, Intime, or Late based on Estimated_Days_to_Deliver and actual Days_to_Deliver.</w:t>
      </w:r>
    </w:p>
    <w:p>
      <w:r>
        <w:t>Create Order_Month from Order_Date.</w:t>
      </w:r>
    </w:p>
    <w:p>
      <w:r>
        <w:t>Create Product_Name using Product_ID and the Products reference sheet.</w:t>
      </w:r>
    </w:p>
    <w:p>
      <w:r>
        <w:rPr>
          <w:b/>
          <w:sz w:val="24"/>
        </w:rPr>
        <w:t>Visualization Based Questions (preferably use Pivot Tables / Pivot Charts)</w:t>
      </w:r>
    </w:p>
    <w:p>
      <w:r>
        <w:t>Represent the top 10 customers with the highest Total Sales after Discount and Delivery Charge on a bar chart.</w:t>
      </w:r>
    </w:p>
    <w:p>
      <w:r>
        <w:t>Represent the top 7 most ordered products and their percentage of total top-7 quantity on a donut chart.</w:t>
      </w:r>
    </w:p>
    <w:p>
      <w:r>
        <w:t>Represent city-wise Total Orders on a funnel-style chart.</w:t>
      </w:r>
    </w:p>
    <w:p>
      <w:r>
        <w:t>Represent city-wise Total Amount after Discount and Delivery Charge on a bar chart.</w:t>
      </w:r>
    </w:p>
    <w:p>
      <w:r>
        <w:t>Represent the count of each Discount Coupon used on a pie chart.</w:t>
      </w:r>
    </w:p>
    <w:p>
      <w:r>
        <w:t>Represent Order Month and Gender-wise Total Amount after Discount and Delivery Charge in a pivot-style table and clustered bar chart.</w:t>
      </w:r>
    </w:p>
    <w:p>
      <w:r>
        <w:rPr>
          <w:b/>
          <w:sz w:val="24"/>
        </w:rPr>
        <w:t>Dashboard Requirement</w:t>
      </w:r>
    </w:p>
    <w:p>
      <w:r>
        <w:t>Apply suitable customizations, formatting, KPI cards, charts, filters/slicers where applicable, and a clean layout to create an interactive and visually appealing dashboard.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